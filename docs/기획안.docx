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878B5"/>
          <w:sz w:val="24"/>
        </w:rPr>
        <w:t>사이트 기획안</w:t>
      </w:r>
    </w:p>
    <w:p>
      <w:pPr>
        <w:pStyle w:val="Title"/>
        <w:jc w:val="center"/>
      </w:pPr>
      <w:r>
        <w:t>경비노동자 스마트폰 생활 퀴즈</w:t>
      </w:r>
    </w:p>
    <w:p>
      <w:pPr>
        <w:jc w:val="center"/>
      </w:pPr>
      <w:r>
        <w:rPr>
          <w:color w:val="666666"/>
          <w:sz w:val="28"/>
        </w:rPr>
        <w:t>수업에서 배우고 바로 해보는 상황형 퀴즈 사이트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920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기획 내용</w:t>
            </w:r>
          </w:p>
        </w:tc>
      </w:tr>
      <w:tr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20"/>
              </w:rPr>
              <w:t>가칭</w:t>
            </w:r>
          </w:p>
        </w:tc>
        <w:tc>
          <w:tcPr>
            <w:tcW w:type="dxa" w:w="79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20"/>
              </w:rPr>
              <w:t>천천히 해도 괜찮아요  스마트폰 생활 퀴즈</w:t>
            </w:r>
          </w:p>
        </w:tc>
      </w:tr>
      <w:tr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20"/>
              </w:rPr>
              <w:t>주 이용자</w:t>
            </w:r>
          </w:p>
        </w:tc>
        <w:tc>
          <w:tcPr>
            <w:tcW w:type="dxa" w:w="79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20"/>
              </w:rPr>
              <w:t>스마트폰 활용이 익숙하지 않은 경비노동자</w:t>
            </w:r>
          </w:p>
        </w:tc>
      </w:tr>
      <w:tr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20"/>
              </w:rPr>
              <w:t>사용 시점</w:t>
            </w:r>
          </w:p>
        </w:tc>
        <w:tc>
          <w:tcPr>
            <w:tcW w:type="dxa" w:w="79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20"/>
              </w:rPr>
              <w:t>2회 교육 중간 확인  수업 마무리  교육 후 혼자 복습</w:t>
            </w:r>
          </w:p>
        </w:tc>
      </w:tr>
      <w:tr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20"/>
              </w:rPr>
              <w:t>접속 방식</w:t>
            </w:r>
          </w:p>
        </w:tc>
        <w:tc>
          <w:tcPr>
            <w:tcW w:type="dxa" w:w="79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20"/>
              </w:rPr>
              <w:t>QR코드 또는 짧은 주소  회원가입 없이 시작</w:t>
            </w:r>
          </w:p>
        </w:tc>
      </w:tr>
      <w:tr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20"/>
              </w:rPr>
              <w:t>핵심 범위</w:t>
            </w:r>
          </w:p>
        </w:tc>
        <w:tc>
          <w:tcPr>
            <w:tcW w:type="dxa" w:w="79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20"/>
              </w:rPr>
              <w:t>카카오톡  사기 예방  용량 정리  승차권  픽토그램  키오스크</w:t>
            </w:r>
          </w:p>
        </w:tc>
      </w:tr>
      <w:tr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20"/>
              </w:rPr>
              <w:t>권장 분량</w:t>
            </w:r>
          </w:p>
        </w:tc>
        <w:tc>
          <w:tcPr>
            <w:tcW w:type="dxa" w:w="79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20"/>
              </w:rPr>
              <w:t>한 회차 6~8문항  약 8~12분</w:t>
            </w:r>
          </w:p>
        </w:tc>
      </w:tr>
    </w:tbl>
    <w:p/>
    <w:p>
      <w:pPr>
        <w:jc w:val="center"/>
      </w:pPr>
      <w:r>
        <w:rPr>
          <w:b/>
          <w:color w:val="173F5F"/>
        </w:rPr>
        <w:t>핵심 제안</w:t>
      </w:r>
    </w:p>
    <w:p>
      <w:pPr>
        <w:jc w:val="center"/>
      </w:pPr>
      <w:r>
        <w:t>점수를 겨루는 사이트가 아니라 위험한 순간에 멈추고 안전한 행동을 선택해 보는 연습장으로 만든다. 오답을 혼내지 않고 같은 상황을 다시 풀 수 있게 하며, 정답 뒤에는 반드시 실제 휴대폰 실습으로 연결한다.</w:t>
      </w:r>
    </w:p>
    <w:p>
      <w:pPr>
        <w:pStyle w:val="Heading1"/>
      </w:pPr>
      <w:r>
        <w:t>1 기획 목적</w:t>
      </w:r>
    </w:p>
    <w:p>
      <w:r>
        <w:t>이 사이트는 교육 내용을 기억하는지 시험하기 위한 도구가 아니다. 실제 생활에서 문자 링크를 받거나, 단체방에 사람을 초대하거나, 승차권과 키오스크 화면을 마주쳤을 때 무엇을 먼저 확인해야 하는지 반복해 연습하도록 돕는 수업 보조 도구다.</w:t>
      </w:r>
    </w:p>
    <w:p>
      <w:pPr>
        <w:pStyle w:val="Heading2"/>
      </w:pPr>
      <w:r>
        <w:t>목표</w:t>
      </w:r>
    </w:p>
    <w:p>
      <w:pPr>
        <w:pStyle w:val="ListBullet"/>
      </w:pPr>
      <w:r>
        <w:t>긴 설명 없이 그림과 짧은 문장으로 안전한 행동을 선택한다.</w:t>
      </w:r>
    </w:p>
    <w:p>
      <w:pPr>
        <w:pStyle w:val="ListBullet"/>
      </w:pPr>
      <w:r>
        <w:t>틀린 이유보다 다음에 할 행동을 이해하고 같은 문제를 다시 푼다.</w:t>
      </w:r>
    </w:p>
    <w:p>
      <w:pPr>
        <w:pStyle w:val="ListBullet"/>
      </w:pPr>
      <w:r>
        <w:t>퀴즈의 선택을 자기 스마트폰에서 직접 수행하는 실습으로 연결한다.</w:t>
      </w:r>
    </w:p>
    <w:p>
      <w:pPr>
        <w:pStyle w:val="ListBullet"/>
      </w:pPr>
      <w:r>
        <w:t>강사는 학습자가 어려워하는 주제를 즉시 파악해 다시 설명한다.</w:t>
      </w:r>
    </w:p>
    <w:p>
      <w:pPr>
        <w:pStyle w:val="ListBullet"/>
      </w:pPr>
      <w:r>
        <w:t>교육이 끝난 뒤에도 회원가입 없이 혼자 복습할 수 있다.</w:t>
      </w:r>
    </w:p>
    <w:p>
      <w:pPr>
        <w:pStyle w:val="Heading2"/>
      </w:pPr>
      <w:r>
        <w:t>설계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7992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적용 방법</w:t>
            </w:r>
          </w:p>
        </w:tc>
      </w:tr>
      <w:tr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생활 상황부터</w:t>
            </w:r>
          </w:p>
        </w:tc>
        <w:tc>
          <w:tcPr>
            <w:tcW w:type="dxa" w:w="79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기능 이름을 묻기보다 택배 문자  단체방 초대  기차표 확인 같은 상황을 보여 준다.</w:t>
            </w:r>
          </w:p>
        </w:tc>
      </w:tr>
      <w:tr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한 화면 한 행동</w:t>
            </w:r>
          </w:p>
        </w:tc>
        <w:tc>
          <w:tcPr>
            <w:tcW w:type="dxa" w:w="79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문항과 선택지 두세 개만 보여 주고 스크롤을 최소화한다.</w:t>
            </w:r>
          </w:p>
        </w:tc>
      </w:tr>
      <w:tr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큰 글씨 큰 버튼</w:t>
            </w:r>
          </w:p>
        </w:tc>
        <w:tc>
          <w:tcPr>
            <w:tcW w:type="dxa" w:w="79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본문 20픽셀 이상  버튼 높이 56픽셀 이상  충분한 간격을 둔다.</w:t>
            </w:r>
          </w:p>
        </w:tc>
      </w:tr>
      <w:tr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실수해도 안전</w:t>
            </w:r>
          </w:p>
        </w:tc>
        <w:tc>
          <w:tcPr>
            <w:tcW w:type="dxa" w:w="79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오답을 눌러도 감점이나 경고음을 주지 않고 이유와 다시 풀기를 제공한다.</w:t>
            </w:r>
          </w:p>
        </w:tc>
      </w:tr>
      <w:tr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기종 중립</w:t>
            </w:r>
          </w:p>
        </w:tc>
        <w:tc>
          <w:tcPr>
            <w:tcW w:type="dxa" w:w="79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안드로이드와 아이폰 공통 개념을 우선하고 화면 차이는 별도 도움말로 안내한다.</w:t>
            </w:r>
          </w:p>
        </w:tc>
      </w:tr>
      <w:tr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개인정보 최소화</w:t>
            </w:r>
          </w:p>
        </w:tc>
        <w:tc>
          <w:tcPr>
            <w:tcW w:type="dxa" w:w="79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이름 전화번호 계정 비밀번호를 받지 않는다. 학급 결과도 익명 집계한다.</w:t>
            </w:r>
          </w:p>
        </w:tc>
      </w:tr>
      <w:tr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음성 보조</w:t>
            </w:r>
          </w:p>
        </w:tc>
        <w:tc>
          <w:tcPr>
            <w:tcW w:type="dxa" w:w="79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문제와 선택지를 읽어 주는 버튼을 두고 영상은 자막을 함께 제공한다.</w:t>
            </w:r>
          </w:p>
        </w:tc>
      </w:tr>
    </w:tbl>
    <w:p>
      <w:pPr>
        <w:pStyle w:val="Heading1"/>
      </w:pPr>
      <w:r>
        <w:t>2 이용 흐름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440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3240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이용자 행동</w:t>
            </w:r>
          </w:p>
        </w:tc>
        <w:tc>
          <w:tcPr>
            <w:tcW w:type="dxa" w:w="4608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설계 포인트</w:t>
            </w:r>
          </w:p>
        </w:tc>
      </w:tr>
      <w:tr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1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시작</w:t>
            </w:r>
          </w:p>
        </w:tc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QR코드를 찍고 바로 시작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로그인 없음  글자 크게 보기와 소리 듣기 먼저 표시</w:t>
            </w:r>
          </w:p>
        </w:tc>
      </w:tr>
      <w:tr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2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학습 선택</w:t>
            </w:r>
          </w:p>
        </w:tc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오늘 수업 또는 혼자 연습 선택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1회차 2회차 전체 복습을 큰 카드로 구분</w:t>
            </w:r>
          </w:p>
        </w:tc>
      </w:tr>
      <w:tr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3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연습 안내</w:t>
            </w:r>
          </w:p>
        </w:tc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문항 수와 예상 시간 확인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점수 경쟁이 아니라는 안내  중간에 나가도 다시 가능</w:t>
            </w:r>
          </w:p>
        </w:tc>
      </w:tr>
      <w:tr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4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퀴즈</w:t>
            </w:r>
          </w:p>
        </w:tc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상황을 보고 한 가지 행동 선택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그림 또는 모의 화면  2~3개 선택지  이전 버튼 제공</w:t>
            </w:r>
          </w:p>
        </w:tc>
      </w:tr>
      <w:tr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5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즉시 피드백</w:t>
            </w:r>
          </w:p>
        </w:tc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정답 이유와 위험 신호 확인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좋아요 대신 안전해요  다시 확인해요 같은 표현</w:t>
            </w:r>
          </w:p>
        </w:tc>
      </w:tr>
      <w:tr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6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직접 해보기</w:t>
            </w:r>
          </w:p>
        </w:tc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자기 휴대폰에서 관련 기능 실행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연락처 열기  저장 공간 열기 등 수행 지시</w:t>
            </w:r>
          </w:p>
        </w:tc>
      </w:tr>
      <w:tr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7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결과</w:t>
            </w:r>
          </w:p>
        </w:tc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잘한 주제와 다시 볼 주제 확인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총점 대신 혼자 가능  함께 연습  다시 보기로 표시</w:t>
            </w:r>
          </w:p>
        </w:tc>
      </w:tr>
      <w:tr>
        <w:tc>
          <w:tcPr>
            <w:tcW w:type="dxa" w:w="7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8</w:t>
            </w:r>
          </w:p>
        </w:tc>
        <w:tc>
          <w:tcPr>
            <w:tcW w:type="dxa" w:w="14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복습</w:t>
            </w:r>
          </w:p>
        </w:tc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틀린 문항만 다시 풀기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정답 순서를 섞고 동일 개념의 다른 상황 제공</w:t>
            </w:r>
          </w:p>
        </w:tc>
      </w:tr>
    </w:tbl>
    <w:p>
      <w:pPr>
        <w:pStyle w:val="Heading2"/>
      </w:pPr>
      <w:r>
        <w:t>권장 첫 화면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8064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문구 또는 기능</w:t>
            </w:r>
          </w:p>
        </w:tc>
      </w:tr>
      <w:tr>
        <w:tc>
          <w:tcPr>
            <w:tcW w:type="dxa" w:w="201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상단</w:t>
            </w:r>
          </w:p>
        </w:tc>
        <w:tc>
          <w:tcPr>
            <w:tcW w:type="dxa" w:w="806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천천히 해도 괜찮아요</w:t>
            </w:r>
          </w:p>
        </w:tc>
      </w:tr>
      <w:tr>
        <w:tc>
          <w:tcPr>
            <w:tcW w:type="dxa" w:w="201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소개</w:t>
            </w:r>
          </w:p>
        </w:tc>
        <w:tc>
          <w:tcPr>
            <w:tcW w:type="dxa" w:w="806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생활에서 자주 만나는 스마트폰 상황을 함께 풀어봅니다.</w:t>
            </w:r>
          </w:p>
        </w:tc>
      </w:tr>
      <w:tr>
        <w:tc>
          <w:tcPr>
            <w:tcW w:type="dxa" w:w="201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주 버튼</w:t>
            </w:r>
          </w:p>
        </w:tc>
        <w:tc>
          <w:tcPr>
            <w:tcW w:type="dxa" w:w="806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오늘 수업 퀴즈</w:t>
            </w:r>
          </w:p>
        </w:tc>
      </w:tr>
      <w:tr>
        <w:tc>
          <w:tcPr>
            <w:tcW w:type="dxa" w:w="201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보조 버튼</w:t>
            </w:r>
          </w:p>
        </w:tc>
        <w:tc>
          <w:tcPr>
            <w:tcW w:type="dxa" w:w="806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혼자 다시 연습하기</w:t>
            </w:r>
          </w:p>
        </w:tc>
      </w:tr>
      <w:tr>
        <w:tc>
          <w:tcPr>
            <w:tcW w:type="dxa" w:w="201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접근성</w:t>
            </w:r>
          </w:p>
        </w:tc>
        <w:tc>
          <w:tcPr>
            <w:tcW w:type="dxa" w:w="806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글자 크게  문제 읽어 주기</w:t>
            </w:r>
          </w:p>
        </w:tc>
      </w:tr>
      <w:tr>
        <w:tc>
          <w:tcPr>
            <w:tcW w:type="dxa" w:w="201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안내</w:t>
            </w:r>
          </w:p>
        </w:tc>
        <w:tc>
          <w:tcPr>
            <w:tcW w:type="dxa" w:w="806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이름이나 전화번호를 입력하지 않습니다.</w:t>
            </w:r>
          </w:p>
        </w:tc>
      </w:tr>
    </w:tbl>
    <w:p>
      <w:pPr>
        <w:pStyle w:val="Heading1"/>
      </w:pPr>
      <w:r>
        <w:t>3 퀴즈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944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4392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학습 목표</w:t>
            </w:r>
          </w:p>
        </w:tc>
        <w:tc>
          <w:tcPr>
            <w:tcW w:type="dxa" w:w="2520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권장 유형</w:t>
            </w:r>
          </w:p>
        </w:tc>
        <w:tc>
          <w:tcPr>
            <w:tcW w:type="dxa" w:w="936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문항 수</w:t>
            </w:r>
          </w:p>
        </w:tc>
      </w:tr>
      <w:tr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연락처와 카카오톡</w:t>
            </w:r>
          </w:p>
        </w:tc>
        <w:tc>
          <w:tcPr>
            <w:tcW w:type="dxa" w:w="43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연락처 저장  친구 확인  단체방 초대 대상 확인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순서 배열  화면에서 찾기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3</w:t>
            </w:r>
          </w:p>
        </w:tc>
      </w:tr>
      <w:tr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보안과 사기 예방</w:t>
            </w:r>
          </w:p>
        </w:tc>
        <w:tc>
          <w:tcPr>
            <w:tcW w:type="dxa" w:w="43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위험 신호 발견  링크 대신 공식 경로로 확인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상황 선택  안전 의심 분류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6</w:t>
            </w:r>
          </w:p>
        </w:tc>
      </w:tr>
      <w:tr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휴대폰 용량</w:t>
            </w:r>
          </w:p>
        </w:tc>
        <w:tc>
          <w:tcPr>
            <w:tcW w:type="dxa" w:w="43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큰 항목 찾기  안전하게 삭제  휴지통과 백업 이해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OX  순서 배열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3</w:t>
            </w:r>
          </w:p>
        </w:tc>
      </w:tr>
      <w:tr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승차권</w:t>
            </w:r>
          </w:p>
        </w:tc>
        <w:tc>
          <w:tcPr>
            <w:tcW w:type="dxa" w:w="43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출발지 날짜 인원 확인  예약 내역 다시 찾기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틀린 정보 찾기  화면에서 찾기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3</w:t>
            </w:r>
          </w:p>
        </w:tc>
      </w:tr>
      <w:tr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픽토그램</w:t>
            </w:r>
          </w:p>
        </w:tc>
        <w:tc>
          <w:tcPr>
            <w:tcW w:type="dxa" w:w="43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자주 쓰는 아이콘의 뜻과 위치 이해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아이콘 짝 맞추기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4</w:t>
            </w:r>
          </w:p>
        </w:tc>
      </w:tr>
      <w:tr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키오스크</w:t>
            </w:r>
          </w:p>
        </w:tc>
        <w:tc>
          <w:tcPr>
            <w:tcW w:type="dxa" w:w="43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선택 수량 총액 확인  취소와 도움 요청</w:t>
            </w:r>
          </w:p>
        </w:tc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분기형 상황  화면에서 찾기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4</w:t>
            </w:r>
          </w:p>
        </w:tc>
      </w:tr>
    </w:tbl>
    <w:p>
      <w:r>
        <w:t>전체 문제은행은 약 23문항으로 만들고, 한 번 풀 때는 6~8문항만 무작위로 제시한다. 수업 중에는 강사가 선택한 주제만 출제할 수 있어야 한다.</w:t>
      </w:r>
    </w:p>
    <w:p>
      <w:pPr>
        <w:pStyle w:val="Heading2"/>
      </w:pPr>
      <w:r>
        <w:t>문항 유형</w:t>
      </w:r>
    </w:p>
    <w:p>
      <w:r>
        <w:rPr>
          <w:b/>
          <w:color w:val="2878B5"/>
        </w:rPr>
        <w:t xml:space="preserve">두 가지 선택  </w:t>
      </w:r>
      <w:r>
        <w:t>지금 링크를 누른다  공식 앱에서 확인한다처럼 판단 부담을 낮춘다.</w:t>
      </w:r>
    </w:p>
    <w:p>
      <w:r>
        <w:rPr>
          <w:b/>
          <w:color w:val="2878B5"/>
        </w:rPr>
        <w:t xml:space="preserve">안전 의심 분류  </w:t>
      </w:r>
      <w:r>
        <w:t>사기 문자 카드를 안전해 보여도 확인 필요와 매우 의심으로 나눈다.</w:t>
      </w:r>
    </w:p>
    <w:p>
      <w:r>
        <w:rPr>
          <w:b/>
          <w:color w:val="2878B5"/>
        </w:rPr>
        <w:t xml:space="preserve">화면에서 찾기  </w:t>
      </w:r>
      <w:r>
        <w:t>가짜 스마트폰 화면에서 예약 내역  친구 추가  뒤로가기 등을 직접 누른다.</w:t>
      </w:r>
    </w:p>
    <w:p>
      <w:r>
        <w:rPr>
          <w:b/>
          <w:color w:val="2878B5"/>
        </w:rPr>
        <w:t xml:space="preserve">순서 맞추기  </w:t>
      </w:r>
      <w:r>
        <w:t>저장 공간 확인  삭제 후보 선택  백업 확인  삭제처럼 절차를 배열한다.</w:t>
      </w:r>
    </w:p>
    <w:p>
      <w:r>
        <w:rPr>
          <w:b/>
          <w:color w:val="2878B5"/>
        </w:rPr>
        <w:t xml:space="preserve">분기형 상황  </w:t>
      </w:r>
      <w:r>
        <w:t>잘못 누른 뒤 취소하기  직원에게 도움 요청하기처럼 선택에 따라 다음 상황이 달라진다.</w:t>
      </w:r>
    </w:p>
    <w:p>
      <w:r>
        <w:rPr>
          <w:b/>
          <w:color w:val="2878B5"/>
        </w:rPr>
        <w:t xml:space="preserve">직접 해보기  </w:t>
      </w:r>
      <w:r>
        <w:t>퀴즈 뒤 실제 휴대폰에서 같은 기능을 열고 완료했어요를 누른다.</w:t>
      </w:r>
    </w:p>
    <w:p>
      <w:pPr>
        <w:pStyle w:val="Heading1"/>
      </w:pPr>
      <w:r>
        <w:t>4 예시 문항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008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096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문제</w:t>
            </w:r>
          </w:p>
        </w:tc>
        <w:tc>
          <w:tcPr>
            <w:tcW w:type="dxa" w:w="3096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선택지</w:t>
            </w:r>
          </w:p>
        </w:tc>
        <w:tc>
          <w:tcPr>
            <w:tcW w:type="dxa" w:w="648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정답</w:t>
            </w:r>
          </w:p>
        </w:tc>
        <w:tc>
          <w:tcPr>
            <w:tcW w:type="dxa" w:w="2232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정답 뒤 설명</w:t>
            </w:r>
          </w:p>
        </w:tc>
      </w:tr>
      <w:tr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보안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택배 주소가 틀렸다며 문자 속 인터넷 주소를 누르라고 합니다. 먼저 할 일은?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① 주소를 눌러 확인한다  ② 택배사 공식 앱에서 배송 내역을 확인한다</w:t>
            </w:r>
          </w:p>
        </w:tc>
        <w:tc>
          <w:tcPr>
            <w:tcW w:type="dxa" w:w="6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②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문자 링크로 진위를 확인하지 않습니다. 평소 쓰던 공식 앱이나 대표번호로 따로 확인합니다.</w:t>
            </w:r>
          </w:p>
        </w:tc>
      </w:tr>
      <w:tr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보안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아들이 휴대전화가 고장 났다며 새 번호로 상품권을 사 달라고 합니다. 어떻게 할까요?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① 원래 알고 있던 아들 번호로 직접 확인한다  ② 급해 보이니 먼저 결제한다</w:t>
            </w:r>
          </w:p>
        </w:tc>
        <w:tc>
          <w:tcPr>
            <w:tcW w:type="dxa" w:w="6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①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가족 사칭은 급하게 돈이나 개인정보를 요구하는 경우가 많습니다.</w:t>
            </w:r>
          </w:p>
        </w:tc>
      </w:tr>
      <w:tr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보안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은행 직원이라며 앱을 설치하면 낮은 금리로 바꿔 준다고 합니다. 가장 안전한 행동은?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① 안내대로 설치한다  ② 전화를 끊고 은행 공식 대표번호로 확인한다</w:t>
            </w:r>
          </w:p>
        </w:tc>
        <w:tc>
          <w:tcPr>
            <w:tcW w:type="dxa" w:w="6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②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전화 상대가 알려 준 번호나 링크가 아니라 공식 경로로 확인합니다.</w:t>
            </w:r>
          </w:p>
        </w:tc>
      </w:tr>
      <w:tr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카카오톡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단체방에 새 동료를 초대하기 직전 무엇을 확인해야 할까요?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① 초대할 사람 이름과 참여자 명단  ② 프로필 사진 색깔</w:t>
            </w:r>
          </w:p>
        </w:tc>
        <w:tc>
          <w:tcPr>
            <w:tcW w:type="dxa" w:w="6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①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동명이인이나 잘못된 번호가 아닌지 대상자를 다시 확인합니다.</w:t>
            </w:r>
          </w:p>
        </w:tc>
      </w:tr>
      <w:tr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용량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저장 공간이 부족합니다. 가장 먼저 확인하기 좋은 것은?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① 사진 동영상 앱별 사용량  ② 시스템 파일 모두 삭제</w:t>
            </w:r>
          </w:p>
        </w:tc>
        <w:tc>
          <w:tcPr>
            <w:tcW w:type="dxa" w:w="6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①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무엇이 큰지 확인한 뒤 불필요한 항목만 지웁니다.</w:t>
            </w:r>
          </w:p>
        </w:tc>
      </w:tr>
      <w:tr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승차권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승차권 결제 직전에 다시 볼 내용은?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① 출발지 도착지 날짜 시간 인원  ② 휴대폰 배경화면</w:t>
            </w:r>
          </w:p>
        </w:tc>
        <w:tc>
          <w:tcPr>
            <w:tcW w:type="dxa" w:w="6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①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결제 전에 이용 조건을 한 번에 다시 확인하면 실수를 줄일 수 있습니다.</w:t>
            </w:r>
          </w:p>
        </w:tc>
      </w:tr>
      <w:tr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픽토그램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톱니바퀴 모양은 보통 무엇을 뜻할까요?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① 설정  ② 전화 끊기</w:t>
            </w:r>
          </w:p>
        </w:tc>
        <w:tc>
          <w:tcPr>
            <w:tcW w:type="dxa" w:w="6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①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6"/>
              </w:rPr>
              <w:t>앱과 휴대폰의 여러 기능을 바꾸는 설정을 뜻하는 경우가 많습니다.</w:t>
            </w:r>
          </w:p>
        </w:tc>
      </w:tr>
      <w:tr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키오스크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수량을 잘못 골랐고 뒤에 사람이 기다립니다. 어떻게 할까요?</w:t>
            </w:r>
          </w:p>
        </w:tc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① 서둘러 결제한다  ② 수정 또는 이전을 찾고 어렵다면 직원에게 도움을 요청한다</w:t>
            </w:r>
          </w:p>
        </w:tc>
        <w:tc>
          <w:tcPr>
            <w:tcW w:type="dxa" w:w="64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②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6"/>
              </w:rPr>
              <w:t>천천히 수정해도 됩니다. 도움을 요청하는 것도 올바른 이용 방법입니다.</w:t>
            </w:r>
          </w:p>
        </w:tc>
      </w:tr>
    </w:tbl>
    <w:p>
      <w:pPr>
        <w:pStyle w:val="Heading2"/>
      </w:pPr>
      <w:r>
        <w:t>피드백 문구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96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5112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권장 문구</w:t>
            </w:r>
          </w:p>
        </w:tc>
        <w:tc>
          <w:tcPr>
            <w:tcW w:type="dxa" w:w="3672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피할 문구</w:t>
            </w:r>
          </w:p>
        </w:tc>
      </w:tr>
      <w:tr>
        <w:tc>
          <w:tcPr>
            <w:tcW w:type="dxa" w:w="12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정답</w:t>
            </w:r>
          </w:p>
        </w:tc>
        <w:tc>
          <w:tcPr>
            <w:tcW w:type="dxa" w:w="51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안전한 선택이에요. 공식 앱에서 따로 확인하면 됩니다.</w:t>
            </w:r>
          </w:p>
        </w:tc>
        <w:tc>
          <w:tcPr>
            <w:tcW w:type="dxa" w:w="367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정답입니다  10점 획득</w:t>
            </w:r>
          </w:p>
        </w:tc>
      </w:tr>
      <w:tr>
        <w:tc>
          <w:tcPr>
            <w:tcW w:type="dxa" w:w="12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오답</w:t>
            </w:r>
          </w:p>
        </w:tc>
        <w:tc>
          <w:tcPr>
            <w:tcW w:type="dxa" w:w="51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한 번 더 확인해 볼까요? 문자 링크보다 공식 앱이 안전합니다.</w:t>
            </w:r>
          </w:p>
        </w:tc>
        <w:tc>
          <w:tcPr>
            <w:tcW w:type="dxa" w:w="367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틀렸습니다  위험한 선택입니다</w:t>
            </w:r>
          </w:p>
        </w:tc>
      </w:tr>
      <w:tr>
        <w:tc>
          <w:tcPr>
            <w:tcW w:type="dxa" w:w="12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재도전</w:t>
            </w:r>
          </w:p>
        </w:tc>
        <w:tc>
          <w:tcPr>
            <w:tcW w:type="dxa" w:w="51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같은 상황을 다른 예로 다시 풀어봅니다.</w:t>
            </w:r>
          </w:p>
        </w:tc>
        <w:tc>
          <w:tcPr>
            <w:tcW w:type="dxa" w:w="367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재시험</w:t>
            </w:r>
          </w:p>
        </w:tc>
      </w:tr>
      <w:tr>
        <w:tc>
          <w:tcPr>
            <w:tcW w:type="dxa" w:w="129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완료</w:t>
            </w:r>
          </w:p>
        </w:tc>
        <w:tc>
          <w:tcPr>
            <w:tcW w:type="dxa" w:w="51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혼자 할 수 있는 내용이 늘었습니다. 어려운 문제만 다시 볼 수 있어요.</w:t>
            </w:r>
          </w:p>
        </w:tc>
        <w:tc>
          <w:tcPr>
            <w:tcW w:type="dxa" w:w="367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80점  합격</w:t>
            </w:r>
          </w:p>
        </w:tc>
      </w:tr>
    </w:tbl>
    <w:p>
      <w:pPr>
        <w:pStyle w:val="Heading1"/>
      </w:pPr>
      <w:r>
        <w:t>5 화면 구성</w:t>
      </w:r>
    </w:p>
    <w:p>
      <w:pPr>
        <w:pStyle w:val="Heading2"/>
      </w:pPr>
      <w:r>
        <w:t>모바일 우선 화면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12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5472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필수 요소</w:t>
            </w:r>
          </w:p>
        </w:tc>
        <w:tc>
          <w:tcPr>
            <w:tcW w:type="dxa" w:w="3168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시작</w:t>
            </w:r>
          </w:p>
        </w:tc>
        <w:tc>
          <w:tcPr>
            <w:tcW w:type="dxa" w:w="547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제목  오늘 수업  혼자 연습  글자 크게  읽어 주기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한 번 눌러 모드 선택</w:t>
            </w:r>
          </w:p>
        </w:tc>
      </w:tr>
      <w:tr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문제</w:t>
            </w:r>
          </w:p>
        </w:tc>
        <w:tc>
          <w:tcPr>
            <w:tcW w:type="dxa" w:w="547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진행 2/8  상황 그림  짧은 문제  큰 선택 버튼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선택 전에는 다음 버튼 비활성</w:t>
            </w:r>
          </w:p>
        </w:tc>
      </w:tr>
      <w:tr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피드백</w:t>
            </w:r>
          </w:p>
        </w:tc>
        <w:tc>
          <w:tcPr>
            <w:tcW w:type="dxa" w:w="547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안전해요 또는 다시 확인해요  이유  위험 신호 강조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다시 풀기 또는 직접 해보기</w:t>
            </w:r>
          </w:p>
        </w:tc>
      </w:tr>
      <w:tr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직접 실습</w:t>
            </w:r>
          </w:p>
        </w:tc>
        <w:tc>
          <w:tcPr>
            <w:tcW w:type="dxa" w:w="547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한 단계 지시  완료했어요  도움이 필요해요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도움 선택 시 그림 안내 펼침</w:t>
            </w:r>
          </w:p>
        </w:tc>
      </w:tr>
      <w:tr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결과</w:t>
            </w:r>
          </w:p>
        </w:tc>
        <w:tc>
          <w:tcPr>
            <w:tcW w:type="dxa" w:w="547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주제별 상태  다시 풀기  처음으로  QR 공유</w:t>
            </w:r>
          </w:p>
        </w:tc>
        <w:tc>
          <w:tcPr>
            <w:tcW w:type="dxa" w:w="316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점수와 순위는 기본 비노출</w:t>
            </w:r>
          </w:p>
        </w:tc>
      </w:tr>
    </w:tbl>
    <w:p>
      <w:pPr>
        <w:pStyle w:val="Heading2"/>
      </w:pPr>
      <w:r>
        <w:t>저해상도 와이어프레임 설명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위에서 아래 순서</w:t>
            </w:r>
          </w:p>
        </w:tc>
        <w:tc>
          <w:tcPr>
            <w:tcW w:type="dxa" w:w="7776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문제 화면 예</w:t>
            </w:r>
          </w:p>
        </w:tc>
      </w:tr>
      <w:tr>
        <w:tc>
          <w:tcPr>
            <w:tcW w:type="dxa" w:w="230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1 진행 표시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2 / 8  보안과 사기 예방</w:t>
            </w:r>
          </w:p>
        </w:tc>
      </w:tr>
      <w:tr>
        <w:tc>
          <w:tcPr>
            <w:tcW w:type="dxa" w:w="230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2 상황 카드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택배 주소 오류 문자 그림과 발신자 표시</w:t>
            </w:r>
          </w:p>
        </w:tc>
      </w:tr>
      <w:tr>
        <w:tc>
          <w:tcPr>
            <w:tcW w:type="dxa" w:w="230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3 문제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어떻게 확인하는 것이 안전할까요?</w:t>
            </w:r>
          </w:p>
        </w:tc>
      </w:tr>
      <w:tr>
        <w:tc>
          <w:tcPr>
            <w:tcW w:type="dxa" w:w="230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4 선택 버튼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문자 속 주소 누르기</w:t>
            </w:r>
          </w:p>
        </w:tc>
      </w:tr>
      <w:tr>
        <w:tc>
          <w:tcPr>
            <w:tcW w:type="dxa" w:w="230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5 선택 버튼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택배사 공식 앱 열기</w:t>
            </w:r>
          </w:p>
        </w:tc>
      </w:tr>
      <w:tr>
        <w:tc>
          <w:tcPr>
            <w:tcW w:type="dxa" w:w="230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6 보조 기능</w:t>
            </w:r>
          </w:p>
        </w:tc>
        <w:tc>
          <w:tcPr>
            <w:tcW w:type="dxa" w:w="777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문제 읽어 주기  글자 크게  이전</w:t>
            </w:r>
          </w:p>
        </w:tc>
      </w:tr>
    </w:tbl>
    <w:p>
      <w:pPr>
        <w:pStyle w:val="Heading2"/>
      </w:pPr>
      <w:r>
        <w:t>접근성 기준</w:t>
      </w:r>
    </w:p>
    <w:p>
      <w:pPr>
        <w:pStyle w:val="ListBullet"/>
      </w:pPr>
      <w:r>
        <w:t>화면을 세로로 잡았을 때 주요 버튼이 한 손으로 누르기 쉬운 위치에 보이게 한다.</w:t>
      </w:r>
    </w:p>
    <w:p>
      <w:pPr>
        <w:pStyle w:val="ListBullet"/>
      </w:pPr>
      <w:r>
        <w:t>색만으로 정답과 오답을 구분하지 않고 아이콘과 문장을 함께 사용한다.</w:t>
      </w:r>
    </w:p>
    <w:p>
      <w:pPr>
        <w:pStyle w:val="ListBullet"/>
      </w:pPr>
      <w:r>
        <w:t>선택 버튼 사이를 충분히 띄우고 두 번 누름이나 길게 누르기를 요구하지 않는다.</w:t>
      </w:r>
    </w:p>
    <w:p>
      <w:pPr>
        <w:pStyle w:val="ListBullet"/>
      </w:pPr>
      <w:r>
        <w:t>전문 용어는 피하고 스미싱에는 사기 문자라는 쉬운 말을 함께 표시한다.</w:t>
      </w:r>
    </w:p>
    <w:p>
      <w:pPr>
        <w:pStyle w:val="ListBullet"/>
      </w:pPr>
      <w:r>
        <w:t>시간 제한과 자동 화면 전환을 사용하지 않는다.</w:t>
      </w:r>
    </w:p>
    <w:p>
      <w:pPr>
        <w:pStyle w:val="ListBullet"/>
      </w:pPr>
      <w:r>
        <w:t>음성 읽기 중에도 화면 글자를 함께 강조하고 언제든 멈출 수 있게 한다.</w:t>
      </w:r>
    </w:p>
    <w:p>
      <w:pPr>
        <w:pStyle w:val="Heading1"/>
      </w:pPr>
      <w:r>
        <w:t>6 수업 운영 방식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152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3744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강사 운영</w:t>
            </w:r>
          </w:p>
        </w:tc>
        <w:tc>
          <w:tcPr>
            <w:tcW w:type="dxa" w:w="3888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참여자 활동</w:t>
            </w:r>
          </w:p>
        </w:tc>
        <w:tc>
          <w:tcPr>
            <w:tcW w:type="dxa" w:w="936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시간</w:t>
            </w:r>
          </w:p>
        </w:tc>
      </w:tr>
      <w:tr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도입</w:t>
            </w:r>
          </w:p>
        </w:tc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QR 접속과 글자 크게 기능 안내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사이트 접속  소리와 글자 설정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3분</w:t>
            </w:r>
          </w:p>
        </w:tc>
      </w:tr>
      <w:tr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개념 설명 뒤</w:t>
            </w:r>
          </w:p>
        </w:tc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관련 퀴즈 2문항을 함께 제시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각자 선택 후 이유 듣기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4분</w:t>
            </w:r>
          </w:p>
        </w:tc>
      </w:tr>
      <w:tr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짝 토론</w:t>
            </w:r>
          </w:p>
        </w:tc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사기 문자 또는 키오스크 상황 비교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왜 안전한지 짝과 말하기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3분</w:t>
            </w:r>
          </w:p>
        </w:tc>
      </w:tr>
      <w:tr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실제 조작</w:t>
            </w:r>
          </w:p>
        </w:tc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퀴즈와 같은 기능을 휴대폰에서 시연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자기 기기로 직접 실행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5분</w:t>
            </w:r>
          </w:p>
        </w:tc>
      </w:tr>
      <w:tr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마무리</w:t>
            </w:r>
          </w:p>
        </w:tc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회차 퀴즈 6문항 실행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혼자 풀고 어려운 문제 표시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10분</w:t>
            </w:r>
          </w:p>
        </w:tc>
      </w:tr>
      <w:tr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보충</w:t>
            </w:r>
          </w:p>
        </w:tc>
        <w:tc>
          <w:tcPr>
            <w:tcW w:type="dxa" w:w="37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익명 결과 화면으로 취약 주제 확인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해당 문항 재도전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5분</w:t>
            </w:r>
          </w:p>
        </w:tc>
      </w:tr>
    </w:tbl>
    <w:p>
      <w:pPr>
        <w:pStyle w:val="Heading2"/>
      </w:pPr>
      <w:r>
        <w:t>강사용 진행 화면</w:t>
      </w:r>
    </w:p>
    <w:p>
      <w:pPr>
        <w:pStyle w:val="ListBullet"/>
      </w:pPr>
      <w:r>
        <w:t>오늘 사용할 주제와 문항 수를 선택해 수업용 QR코드를 만든다.</w:t>
      </w:r>
    </w:p>
    <w:p>
      <w:pPr>
        <w:pStyle w:val="ListBullet"/>
      </w:pPr>
      <w:r>
        <w:t>현재 문항에 몇 명이 응답했는지와 선택지별 비율을 큰 숫자로 본다.</w:t>
      </w:r>
    </w:p>
    <w:p>
      <w:pPr>
        <w:pStyle w:val="ListBullet"/>
      </w:pPr>
      <w:r>
        <w:t>개인 이름이나 개인별 점수 없이 주제별 정답률과 도움이 필요해요 선택 수만 본다.</w:t>
      </w:r>
    </w:p>
    <w:p>
      <w:pPr>
        <w:pStyle w:val="ListBullet"/>
      </w:pPr>
      <w:r>
        <w:t>전체 응답을 마감하지 않아도 다음 문항으로 넘어갈 수 있고 이전 문항을 다시 띄울 수 있다.</w:t>
      </w:r>
    </w:p>
    <w:p>
      <w:pPr>
        <w:pStyle w:val="ListBullet"/>
      </w:pPr>
      <w:r>
        <w:t>수업 종료 뒤 결과를 CSV로 내려받거나 요약 화면을 이미지로 저장한다.</w:t>
      </w:r>
    </w:p>
    <w:p>
      <w:pPr>
        <w:pStyle w:val="Heading1"/>
      </w:pPr>
      <w:r>
        <w:t>7 관리자 기능과 데이터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12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320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최소 기능 MVP</w:t>
            </w:r>
          </w:p>
        </w:tc>
        <w:tc>
          <w:tcPr>
            <w:tcW w:type="dxa" w:w="3888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향후 기능</w:t>
            </w:r>
          </w:p>
        </w:tc>
      </w:tr>
      <w:tr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문제 관리</w:t>
            </w:r>
          </w:p>
        </w:tc>
        <w:tc>
          <w:tcPr>
            <w:tcW w:type="dxa" w:w="43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문제 선택지 정답 설명 이미지 등록과 수정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화면 클릭형 문제 편집기  음성 자동 생성</w:t>
            </w:r>
          </w:p>
        </w:tc>
      </w:tr>
      <w:tr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수업 세션</w:t>
            </w:r>
          </w:p>
        </w:tc>
        <w:tc>
          <w:tcPr>
            <w:tcW w:type="dxa" w:w="43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주제 문항 수 선택  QR 생성  실시간 응답 수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강사 여러 명  기관별 과정 복제</w:t>
            </w:r>
          </w:p>
        </w:tc>
      </w:tr>
      <w:tr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결과</w:t>
            </w:r>
          </w:p>
        </w:tc>
        <w:tc>
          <w:tcPr>
            <w:tcW w:type="dxa" w:w="43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주제별 응답 수와 정답률  어려운 문항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교육 전후 비교  만족도 연계</w:t>
            </w:r>
          </w:p>
        </w:tc>
      </w:tr>
      <w:tr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접근성</w:t>
            </w:r>
          </w:p>
        </w:tc>
        <w:tc>
          <w:tcPr>
            <w:tcW w:type="dxa" w:w="43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글자 크기  음성 파일  대체텍스트 입력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고대비 모드  다국어</w:t>
            </w:r>
          </w:p>
        </w:tc>
      </w:tr>
      <w:tr>
        <w:tc>
          <w:tcPr>
            <w:tcW w:type="dxa" w:w="151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운영</w:t>
            </w:r>
          </w:p>
        </w:tc>
        <w:tc>
          <w:tcPr>
            <w:tcW w:type="dxa" w:w="432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문항 미리보기  공개 비공개  오답 설명 검수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버전 이력  공동 편집</w:t>
            </w:r>
          </w:p>
        </w:tc>
      </w:tr>
    </w:tbl>
    <w:p>
      <w:pPr>
        <w:pStyle w:val="Heading2"/>
      </w:pPr>
      <w:r>
        <w:t>개인정보와 안전</w:t>
      </w:r>
    </w:p>
    <w:p>
      <w:pPr>
        <w:pStyle w:val="ListBullet"/>
      </w:pPr>
      <w:r>
        <w:t>기본적으로 로그인 이름 전화번호를 받지 않고 임시 세션 번호만 사용한다.</w:t>
      </w:r>
    </w:p>
    <w:p>
      <w:pPr>
        <w:pStyle w:val="ListBullet"/>
      </w:pPr>
      <w:r>
        <w:t>강사용 결과에는 개인별 기록 대신 전체 응답 수와 문항별 비율만 표시한다.</w:t>
      </w:r>
    </w:p>
    <w:p>
      <w:pPr>
        <w:pStyle w:val="ListBullet"/>
      </w:pPr>
      <w:r>
        <w:t>사기 문자 예시는 실제 작동하는 링크나 전화번호를 사용하지 않는다.</w:t>
      </w:r>
    </w:p>
    <w:p>
      <w:pPr>
        <w:pStyle w:val="ListBullet"/>
      </w:pPr>
      <w:r>
        <w:t>결제 비밀번호 인증번호 카드번호를 입력하는 모의 화면을 만들지 않는다.</w:t>
      </w:r>
    </w:p>
    <w:p>
      <w:pPr>
        <w:pStyle w:val="ListBullet"/>
      </w:pPr>
      <w:r>
        <w:t>응답 보관 기간을 짧게 정하고 강사가 세션 결과를 삭제할 수 있게 한다.</w:t>
      </w:r>
    </w:p>
    <w:p>
      <w:pPr>
        <w:pStyle w:val="ListBullet"/>
      </w:pPr>
      <w:r>
        <w:t>신고 기관과 공식 확인 경로는 교육 시행 전에 최신 내용으로 검수한다.</w:t>
      </w:r>
    </w:p>
    <w:p>
      <w:pPr>
        <w:pStyle w:val="Heading1"/>
      </w:pPr>
      <w:r>
        <w:t>8 개발 범위와 우선순위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680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3888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1 콘텐츠 시제품</w:t>
            </w:r>
          </w:p>
        </w:tc>
        <w:tc>
          <w:tcPr>
            <w:tcW w:type="dxa" w:w="46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6개 영역 12문항  모바일 문제와 피드백 화면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참여자 5명 이상 사용성 확인</w:t>
            </w:r>
          </w:p>
        </w:tc>
      </w:tr>
      <w:tr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2 최소 기능 제품</w:t>
            </w:r>
          </w:p>
        </w:tc>
        <w:tc>
          <w:tcPr>
            <w:tcW w:type="dxa" w:w="46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문제은행 23문항  수업 모드  혼자 연습  QR  익명 집계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2회 교육에서 실제 운영 가능</w:t>
            </w:r>
          </w:p>
        </w:tc>
      </w:tr>
      <w:tr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3 운영 개선</w:t>
            </w:r>
          </w:p>
        </w:tc>
        <w:tc>
          <w:tcPr>
            <w:tcW w:type="dxa" w:w="46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화면 클릭형 문제  음성  강사 결과 저장  콘텐츠 수정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강사가 개발자 도움 없이 수업 개설</w:t>
            </w:r>
          </w:p>
        </w:tc>
      </w:tr>
      <w:tr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4 확장</w:t>
            </w:r>
          </w:p>
        </w:tc>
        <w:tc>
          <w:tcPr>
            <w:tcW w:type="dxa" w:w="4680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교육 전후 비교  다른 노동자 대상 과정  다국어와 고대비</w:t>
            </w:r>
          </w:p>
        </w:tc>
        <w:tc>
          <w:tcPr>
            <w:tcW w:type="dxa" w:w="388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기관별 과정 복제와 지속 운영</w:t>
            </w:r>
          </w:p>
        </w:tc>
      </w:tr>
    </w:tbl>
    <w:p>
      <w:pPr>
        <w:pStyle w:val="Heading2"/>
      </w:pPr>
      <w:r>
        <w:t>권장 구현 방식</w:t>
      </w:r>
    </w:p>
    <w:p>
      <w:r>
        <w:t>첫 교육 일정이 가깝다면 반응형 웹앱으로 만들고 설치 없이 QR로 접속하게 한다. 문제와 설명은 별도 데이터로 관리해 화면을 고치지 않고도 내용을 바꿀 수 있게 한다. 실제 스마트폰 화면을 그대로 복제하기보다 핵심 요소만 단순화한 모의 화면을 사용하면 운영체제 업데이트에 따른 수정 부담을 줄일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구성 요소</w:t>
            </w:r>
          </w:p>
        </w:tc>
        <w:tc>
          <w:tcPr>
            <w:tcW w:type="dxa" w:w="8136"/>
            <w:shd w:fill="173F5F"/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권장 방향</w:t>
            </w:r>
          </w:p>
        </w:tc>
      </w:tr>
      <w:tr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참여자 화면</w:t>
            </w:r>
          </w:p>
        </w:tc>
        <w:tc>
          <w:tcPr>
            <w:tcW w:type="dxa" w:w="81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모바일 우선 웹  로그인 없음  큰 버튼</w:t>
            </w:r>
          </w:p>
        </w:tc>
      </w:tr>
      <w:tr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강사 화면</w:t>
            </w:r>
          </w:p>
        </w:tc>
        <w:tc>
          <w:tcPr>
            <w:tcW w:type="dxa" w:w="81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수업 세션 개설  QR  실시간 익명 집계</w:t>
            </w:r>
          </w:p>
        </w:tc>
      </w:tr>
      <w:tr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콘텐츠</w:t>
            </w:r>
          </w:p>
        </w:tc>
        <w:tc>
          <w:tcPr>
            <w:tcW w:type="dxa" w:w="81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문제 선택지 설명 이미지 음성 파일을 데이터로 분리</w:t>
            </w:r>
          </w:p>
        </w:tc>
      </w:tr>
      <w:tr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저장</w:t>
            </w:r>
          </w:p>
        </w:tc>
        <w:tc>
          <w:tcPr>
            <w:tcW w:type="dxa" w:w="81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4F8FA"/>
          </w:tcPr>
          <w:p>
            <w:r>
              <w:rPr>
                <w:rFonts w:ascii="NanumGothic" w:hAnsi="NanumGothic" w:eastAsia="NanumGothic"/>
                <w:sz w:val="18"/>
              </w:rPr>
              <w:t>세션 응답과 집계만 저장  개인정보 미수집</w:t>
            </w:r>
          </w:p>
        </w:tc>
      </w:tr>
      <w:tr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배포</w:t>
            </w:r>
          </w:p>
        </w:tc>
        <w:tc>
          <w:tcPr>
            <w:tcW w:type="dxa" w:w="813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anumGothic" w:hAnsi="NanumGothic" w:eastAsia="NanumGothic"/>
                <w:sz w:val="18"/>
              </w:rPr>
              <w:t>센터가 관리할 수 있는 단순한 주소와 관리자 계정</w:t>
            </w:r>
          </w:p>
        </w:tc>
      </w:tr>
    </w:tbl>
    <w:p>
      <w:pPr>
        <w:pStyle w:val="Heading1"/>
      </w:pPr>
      <w:r>
        <w:t>9 제작 전 결정할 사항</w:t>
      </w:r>
    </w:p>
    <w:p>
      <w:pPr>
        <w:pStyle w:val="ListBullet"/>
      </w:pPr>
      <w:r>
        <w:t>사이트 이름을 친근한 생활형 이름으로 확정할지 기관 사업명 중심으로 할지</w:t>
      </w:r>
    </w:p>
    <w:p>
      <w:pPr>
        <w:pStyle w:val="ListBullet"/>
      </w:pPr>
      <w:r>
        <w:t>수업 중 실시간 함께 풀기를 우선할지 교육 후 혼자 복습을 우선할지</w:t>
      </w:r>
    </w:p>
    <w:p>
      <w:pPr>
        <w:pStyle w:val="ListBullet"/>
      </w:pPr>
      <w:r>
        <w:t>첫 버전 문항을 12개로 시작할지 전체 23개를 한 번에 만들지</w:t>
      </w:r>
    </w:p>
    <w:p>
      <w:pPr>
        <w:pStyle w:val="ListBullet"/>
      </w:pPr>
      <w:r>
        <w:t>승차권 앱과 키오스크 유형을 무엇으로 정할지</w:t>
      </w:r>
    </w:p>
    <w:p>
      <w:pPr>
        <w:pStyle w:val="ListBullet"/>
      </w:pPr>
      <w:r>
        <w:t>문제 읽어 주기 음성을 처음부터 포함할지</w:t>
      </w:r>
    </w:p>
    <w:p>
      <w:pPr>
        <w:pStyle w:val="ListBullet"/>
      </w:pPr>
      <w:r>
        <w:t>센터 담당자가 문제를 직접 수정해야 하는지</w:t>
      </w:r>
    </w:p>
    <w:p>
      <w:pPr>
        <w:pStyle w:val="ListBullet"/>
      </w:pPr>
      <w:r>
        <w:t>교육 결과를 얼마 동안 저장하고 어떤 형태로 보고할지</w:t>
      </w:r>
    </w:p>
    <w:p>
      <w:pPr>
        <w:pStyle w:val="Heading1"/>
      </w:pPr>
      <w:r>
        <w:t>최종 제안</w:t>
      </w:r>
    </w:p>
    <w:p>
      <w:r>
        <w:t>첫 버전은 수업용 12문항과 혼자 복습 기능부터 제작하는 것이 적절하다. 특히 사기 예방 5문항, 카카오톡 2문항, 용량 정리 1문항, 승차권 1문항, 픽토그램 1문항, 키오스크 2문항으로 구성하면 두 번의 교육 전체를 짧게 복습할 수 있다. 실제 수업에서 어려웠던 문항을 관찰한 뒤 문제은행과 강사 기능을 확장한다.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66666"/>
        <w:sz w:val="16"/>
      </w:rPr>
      <w:t>경비노동자 스마트폰 생활 퀴즈 사이트 기획안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73F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2878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73F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73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경비노동자 스마트폰 생활 퀴즈 사이트 기획안</dc:title>
  <dc:subject>영등포구노동자종합지원센터 스마트폰 교육 연계 퀴즈 사이트</dc:subject>
  <dc:creator>공동체IT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